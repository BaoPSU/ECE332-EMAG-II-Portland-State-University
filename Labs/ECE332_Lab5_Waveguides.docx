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jc w:val="center"/>
      </w:pPr>
      <w:r>
        <w:rPr>
          <w:b/>
          <w:sz w:val="48"/>
        </w:rPr>
        <w:t>ECE332 Lab 5: Waveguides</w:t>
      </w:r>
    </w:p>
    <w:p>
      <w:pPr>
        <w:jc w:val="center"/>
      </w:pPr>
      <w:r>
        <w:rPr>
          <w:b/>
        </w:rPr>
        <w:t xml:space="preserve">Term: </w:t>
      </w:r>
      <w:r>
        <w:t>Spring 2026</w:t>
        <w:br/>
      </w:r>
      <w:r>
        <w:rPr>
          <w:b/>
        </w:rPr>
        <w:t xml:space="preserve">Author: </w:t>
      </w:r>
      <w:r>
        <w:t>Bao Nguyen, Nick Stites</w:t>
      </w:r>
    </w:p>
    <w:p>
      <w:r>
        <w:br w:type="page"/>
      </w:r>
    </w:p>
    <w:p>
      <w:pPr>
        <w:spacing w:before="240" w:after="120"/>
      </w:pPr>
      <w:r>
        <w:rPr>
          <w:b/>
          <w:sz w:val="36"/>
        </w:rPr>
        <w:t>Pre-Lab Assignment</w:t>
      </w:r>
    </w:p>
    <w:p>
      <w:pPr>
        <w:spacing w:after="80"/>
      </w:pPr>
      <w:r>
        <w:rPr>
          <w:sz w:val="22"/>
        </w:rPr>
        <w:t>Reading: Sections 8-6 through 8-11 in Ulaby. Equipment: Systron/Donner 5000 Sweeper/Oscillator and HP 415E SWR Meter.</w:t>
      </w:r>
    </w:p>
    <w:p>
      <w:pPr>
        <w:spacing w:before="200" w:after="80"/>
      </w:pPr>
      <w:r>
        <w:rPr>
          <w:b/>
          <w:sz w:val="28"/>
        </w:rPr>
        <w:t>Answers</w:t>
      </w:r>
    </w:p>
    <w:p>
      <w:pPr>
        <w:spacing w:before="160" w:after="40"/>
      </w:pPr>
      <w:r>
        <w:rPr>
          <w:b/>
          <w:sz w:val="24"/>
        </w:rPr>
        <w:t>Question 1 — Which transmission lines do NOT support TEM waves? (all that apply)</w:t>
      </w:r>
    </w:p>
    <w:p>
      <w:pPr>
        <w:spacing w:after="80"/>
      </w:pPr>
      <w:r>
        <w:rPr>
          <w:sz w:val="22"/>
        </w:rPr>
        <w:t>Answer: (a) Rectangular Waveguides and (d) Optical Fiber</w:t>
      </w:r>
    </w:p>
    <w:p>
      <w:pPr>
        <w:spacing w:after="80"/>
      </w:pPr>
      <w:r>
        <w:rPr>
          <w:sz w:val="22"/>
        </w:rPr>
        <w:t>TEM waves require two distinct conductors so the transverse electric field can terminate on separated charges. A rectangular waveguide has only one conductor (the metallic pipe), so there is no return path for transverse current — TEM cannot exist. Only TE and TM modes propagate inside. Optical fibers guide light by total internal reflection between dielectric layers; with no conducting boundaries to enforce TEM boundary conditions, they support hybrid HE/EH modes, not TEM. Coaxial cables and parallel-plate lines both have two conductors and do support TEM propagation.</w:t>
      </w:r>
    </w:p>
    <w:p>
      <w:pPr>
        <w:spacing w:before="160" w:after="40"/>
      </w:pPr>
      <w:r>
        <w:rPr>
          <w:b/>
          <w:sz w:val="24"/>
        </w:rPr>
        <w:t>Question 2 — Dominant mode for transverse magnetic (TM) waves?</w:t>
      </w:r>
    </w:p>
    <w:p>
      <w:pPr>
        <w:spacing w:after="80"/>
      </w:pPr>
      <w:r>
        <w:rPr>
          <w:sz w:val="22"/>
        </w:rPr>
        <w:t>Answer: (d) TM₁₁</w:t>
      </w:r>
    </w:p>
    <w:p>
      <w:pPr>
        <w:spacing w:after="80"/>
      </w:pPr>
      <w:r>
        <w:rPr>
          <w:sz w:val="22"/>
        </w:rPr>
        <w:t>For TM modes in a rectangular waveguide the boundary condition Ez = 0 on all four walls requires both mode indices m ≥ 1 and n ≥ 1 (a zero index forces the entire field to vanish). Therefore TM₀₀, TM₁₀, and TM₀₁ do not physically exist. The lowest-order TM mode that satisfies the boundary conditions is TM₁₁, making it the dominant TM mode.</w:t>
      </w:r>
    </w:p>
    <w:p>
      <w:pPr>
        <w:spacing w:before="160" w:after="40"/>
      </w:pPr>
      <w:r>
        <w:rPr>
          <w:b/>
          <w:sz w:val="24"/>
        </w:rPr>
        <w:t>Question 3 — Dominant mode for transverse electric (TE) waves?</w:t>
      </w:r>
    </w:p>
    <w:p>
      <w:pPr>
        <w:spacing w:after="80"/>
      </w:pPr>
      <w:r>
        <w:rPr>
          <w:sz w:val="22"/>
        </w:rPr>
        <w:t>Answer: (b) TE₁₀</w:t>
      </w:r>
    </w:p>
    <w:p>
      <w:pPr>
        <w:spacing w:after="80"/>
      </w:pPr>
      <w:r>
        <w:rPr>
          <w:sz w:val="22"/>
        </w:rPr>
        <w:t>For TE modes, Hz ≠ 0 and either index may be zero (but not both simultaneously). The cutoff frequency is f_c = (c/2)√((m/a)² + (n/b)²). For a waveguide with a &gt; b, the smallest cutoff occurs when m = 1, n = 0, giving f_c(TE₁₀) = c/(2a). This is lower than all other TE or TM modes, so TE₁₀ is the dominant (lowest-frequency) mode of a rectangular waveguide.</w:t>
      </w:r>
    </w:p>
    <w:p>
      <w:pPr>
        <w:spacing w:before="160" w:after="40"/>
      </w:pPr>
      <w:r>
        <w:rPr>
          <w:b/>
          <w:sz w:val="24"/>
        </w:rPr>
        <w:t>Question 4 — What type of filter does a resonant cavity implement?</w:t>
      </w:r>
    </w:p>
    <w:p>
      <w:pPr>
        <w:spacing w:after="80"/>
      </w:pPr>
      <w:r>
        <w:rPr>
          <w:sz w:val="22"/>
        </w:rPr>
        <w:t>Answer: (d) Bandpass</w:t>
      </w:r>
    </w:p>
    <w:p>
      <w:pPr>
        <w:spacing w:after="80"/>
      </w:pPr>
      <w:r>
        <w:rPr>
          <w:sz w:val="22"/>
        </w:rPr>
        <w:t>A resonant cavity has a specific resonant frequency determined by its geometry. It strongly absorbs (or transmits, depending on coupling) only signals near that resonant frequency, attenuating all others. In Experiment 3.2, when the cavity resonates the SWR meter reading drops sharply — the cavity "notches out" energy at one narrow frequency, which is the signature of bandpass behavior. From the perspective of what frequencies are passed to the load, the cavity acts as a bandpass filter.</w:t>
      </w:r>
    </w:p>
    <w:p>
      <w:pPr>
        <w:spacing w:before="160" w:after="40"/>
      </w:pPr>
      <w:r>
        <w:rPr>
          <w:b/>
          <w:sz w:val="24"/>
        </w:rPr>
        <w:t>Question 5 — Which instrument measures the Standing Wave Ratio (SWR)?</w:t>
      </w:r>
    </w:p>
    <w:p>
      <w:pPr>
        <w:spacing w:after="80"/>
      </w:pPr>
      <w:r>
        <w:rPr>
          <w:sz w:val="22"/>
        </w:rPr>
        <w:t>Answer: (b) Hewlett Packard 415E</w:t>
      </w:r>
    </w:p>
    <w:p>
      <w:pPr>
        <w:spacing w:after="80"/>
      </w:pPr>
      <w:r>
        <w:rPr>
          <w:sz w:val="22"/>
        </w:rPr>
        <w:t>The HP 415E is the SWR Meter — a high-gain amplifier tuned to 1 kHz that reads the modulated microwave signal detected by the probe. The Systron/Donner 5000 is the sweeper/oscillator (microwave signal source), not a measurement instrument.</w:t>
      </w:r>
    </w:p>
    <w:p>
      <w:r>
        <w:br w:type="page"/>
      </w:r>
    </w:p>
    <w:p>
      <w:pPr>
        <w:spacing w:before="240" w:after="120"/>
      </w:pPr>
      <w:r>
        <w:rPr>
          <w:b/>
          <w:sz w:val="36"/>
        </w:rPr>
        <w:t>Experiment 1 – Wavelength Measurements</w:t>
      </w:r>
    </w:p>
    <w:p>
      <w:pPr>
        <w:spacing w:before="200" w:after="80"/>
      </w:pPr>
      <w:r>
        <w:rPr>
          <w:b/>
          <w:sz w:val="28"/>
        </w:rPr>
        <w:t>Objective</w:t>
      </w:r>
    </w:p>
    <w:p>
      <w:pPr>
        <w:spacing w:after="80"/>
      </w:pPr>
      <w:r>
        <w:rPr>
          <w:sz w:val="22"/>
        </w:rPr>
        <w:t>Measure the standing-wave pattern inside a slotted rectangular waveguide at three input frequencies (11 GHz, 9.5 GHz, 8.5 GHz) using a traveling probe and SWR meter. From the minima/maxima positions calculate the waveguide wavelength λg, phase velocity vp, and group velocity vg for each frequency. Also measure the physical dimensions a and b of the waveguide and use them to compute the cutoff frequencies of the three lowest modes.</w:t>
      </w:r>
    </w:p>
    <w:p>
      <w:pPr>
        <w:spacing w:before="200" w:after="80"/>
      </w:pPr>
      <w:r>
        <w:rPr>
          <w:b/>
          <w:sz w:val="28"/>
        </w:rPr>
        <w:t>Theory</w:t>
      </w:r>
    </w:p>
    <w:p>
      <w:pPr>
        <w:spacing w:after="80"/>
      </w:pPr>
      <w:r>
        <w:rPr>
          <w:sz w:val="22"/>
        </w:rPr>
        <w:t>In a two-conductor transmission line, the electric field is transverse to the direction of propagation, giving rise to TEM waves. A hollow metallic waveguide has only one conductor, so TEM waves cannot propagate. Instead, TE and TM modes exist, each with a minimum (cutoff) frequency below which the mode is evanescent.</w:t>
      </w:r>
    </w:p>
    <w:p>
      <w:pPr>
        <w:spacing w:after="80"/>
      </w:pPr>
      <w:r>
        <w:rPr>
          <w:sz w:val="22"/>
        </w:rPr>
        <w:t>For a rectangular waveguide with inner width a (along x) and height b (along y), the cutoff frequency of the TE_mn / TM_mn mode is:</w:t>
      </w:r>
    </w:p>
    <w:p>
      <w:pPr>
        <w:spacing w:after="80"/>
      </w:pPr>
      <w:r>
        <w:rPr>
          <w:sz w:val="22"/>
        </w:rPr>
        <w:t xml:space="preserve">    f_c = (1 / 2√(με)) √((m/a)² + (n/b)²)     [Eq. 3]</w:t>
      </w:r>
    </w:p>
    <w:p>
      <w:pPr>
        <w:spacing w:after="80"/>
      </w:pPr>
      <w:r>
        <w:rPr>
          <w:sz w:val="22"/>
        </w:rPr>
        <w:t>The dominant mode is TE₁₀ (m=1, n=0) with f_c = c/(2a). For propagation to occur, the operating frequency f must exceed f_c.</w:t>
      </w:r>
    </w:p>
    <w:p>
      <w:pPr>
        <w:spacing w:after="80"/>
      </w:pPr>
      <w:r>
        <w:rPr>
          <w:sz w:val="22"/>
        </w:rPr>
        <w:t>Inside the waveguide the wave bounces at an angle between the walls, producing a standing wave along z when the far end is short-circuited. The waveguide wavelength λg is longer than the free-space wavelength λ = c/f:</w:t>
      </w:r>
    </w:p>
    <w:p>
      <w:pPr>
        <w:spacing w:after="80"/>
      </w:pPr>
      <w:r>
        <w:rPr>
          <w:sz w:val="22"/>
        </w:rPr>
        <w:t xml:space="preserve">    λg = 2π / β = 2π / √(ω²με − (mπ/a)² − (nπ/b)²)     [Eq. 4]</w:t>
      </w:r>
    </w:p>
    <w:p>
      <w:pPr>
        <w:spacing w:after="80"/>
      </w:pPr>
      <w:r>
        <w:rPr>
          <w:sz w:val="22"/>
        </w:rPr>
        <w:t>The phase velocity (speed of the phase front along z) is:</w:t>
      </w:r>
    </w:p>
    <w:p>
      <w:pPr>
        <w:spacing w:after="80"/>
      </w:pPr>
      <w:r>
        <w:rPr>
          <w:sz w:val="22"/>
        </w:rPr>
        <w:t xml:space="preserve">    vp = f λg = vp0 / √(1 − (fc/f)²)     [Eq. 5]</w:t>
      </w:r>
    </w:p>
    <w:p>
      <w:pPr>
        <w:spacing w:after="80"/>
      </w:pPr>
      <w:r>
        <w:rPr>
          <w:sz w:val="22"/>
        </w:rPr>
        <w:t>Note vp &gt; c; it carries no information. The group velocity (information/energy speed) is:</w:t>
      </w:r>
    </w:p>
    <w:p>
      <w:pPr>
        <w:spacing w:after="80"/>
      </w:pPr>
      <w:r>
        <w:rPr>
          <w:sz w:val="22"/>
        </w:rPr>
        <w:t xml:space="preserve">    vg = vp0 √(1 − (fc/f)²) = (1/√με)(λ/λg)     [Eq. 6]</w:t>
      </w:r>
    </w:p>
    <w:p>
      <w:pPr>
        <w:spacing w:after="80"/>
      </w:pPr>
      <w:r>
        <w:rPr>
          <w:sz w:val="22"/>
        </w:rPr>
        <w:t>Note: vp · vg = c² (for air-filled guide), so vg &lt; c.</w:t>
      </w:r>
    </w:p>
    <w:p>
      <w:pPr>
        <w:spacing w:after="80"/>
      </w:pPr>
      <w:r>
        <w:rPr>
          <w:sz w:val="22"/>
        </w:rPr>
        <w:t>The waveguide wavelength is measured from successive minima/maxima. Each consecutive min↔max pair is λg/4 apart:</w:t>
      </w:r>
    </w:p>
    <w:p>
      <w:pPr>
        <w:spacing w:after="80"/>
      </w:pPr>
      <w:r>
        <w:rPr>
          <w:sz w:val="22"/>
        </w:rPr>
        <w:t xml:space="preserve">    λg = 4Δd = 4(d_{n+1} − d_n)     [Eq. 7]</w:t>
      </w:r>
    </w:p>
    <w:p>
      <w:pPr>
        <w:spacing w:before="200" w:after="80"/>
      </w:pPr>
      <w:r>
        <w:rPr>
          <w:b/>
          <w:sz w:val="28"/>
        </w:rPr>
        <w:t>Setup</w:t>
      </w:r>
    </w:p>
    <w:p>
      <w:pPr>
        <w:spacing w:after="80"/>
      </w:pPr>
      <w:r>
        <w:rPr>
          <w:sz w:val="22"/>
        </w:rPr>
        <w:t>Equipment used:</w:t>
      </w:r>
    </w:p>
    <w:p>
      <w:pPr>
        <w:pStyle w:val="ListBullet"/>
        <w:spacing w:after="40"/>
      </w:pPr>
      <w:r>
        <w:rPr>
          <w:sz w:val="22"/>
        </w:rPr>
        <w:t>Systron/Donner 5000 Sweeper/Oscillator with waveguide cables (8–12.4 GHz)</w:t>
      </w:r>
    </w:p>
    <w:p>
      <w:pPr>
        <w:pStyle w:val="ListBullet"/>
        <w:spacing w:after="40"/>
      </w:pPr>
      <w:r>
        <w:rPr>
          <w:sz w:val="22"/>
        </w:rPr>
        <w:t>Slotted waveguide section with traveling probe on carriage (vernier scale)</w:t>
      </w:r>
    </w:p>
    <w:p>
      <w:pPr>
        <w:pStyle w:val="ListBullet"/>
        <w:spacing w:after="40"/>
      </w:pPr>
      <w:r>
        <w:rPr>
          <w:sz w:val="22"/>
        </w:rPr>
        <w:t>Short-circuit termination</w:t>
      </w:r>
    </w:p>
    <w:p>
      <w:pPr>
        <w:pStyle w:val="ListBullet"/>
        <w:spacing w:after="40"/>
      </w:pPr>
      <w:r>
        <w:rPr>
          <w:sz w:val="22"/>
        </w:rPr>
        <w:t>SWR Meter (HP 415E) connected via BNC cable</w:t>
      </w:r>
    </w:p>
    <w:p>
      <w:pPr>
        <w:pStyle w:val="ListBullet"/>
        <w:spacing w:after="40"/>
      </w:pPr>
      <w:r>
        <w:rPr>
          <w:sz w:val="22"/>
        </w:rPr>
        <w:t>Meter stick (for physical dimension measurement)</w:t>
      </w:r>
    </w:p>
    <w:p>
      <w:pPr>
        <w:spacing w:after="80"/>
      </w:pPr>
      <w:r>
        <w:rPr>
          <w:sz w:val="22"/>
        </w:rPr>
        <w:t>The short-circuit termination was attached to the output of the slotted waveguide. The probe was connected to the SWR meter. The sweeper/oscillator was set to 11 GHz (2F-C knob), RF Level 5–10 mW, "1 kHz" switch ON. Probe penetration depth was tuned for mid-scale deflection (RANGE-DB 30–40 dB). Measurements were repeated for 9.5 GHz and 8.5 GHz.</w:t>
      </w:r>
    </w:p>
    <w:p>
      <w:pPr>
        <w:spacing w:before="200" w:after="80"/>
      </w:pPr>
      <w:r>
        <w:rPr>
          <w:b/>
          <w:sz w:val="28"/>
        </w:rPr>
        <w:t>Equations Used</w:t>
      </w:r>
    </w:p>
    <w:p>
      <w:pPr>
        <w:pStyle w:val="ListBullet"/>
        <w:spacing w:after="40"/>
      </w:pPr>
      <w:r>
        <w:rPr>
          <w:sz w:val="22"/>
        </w:rPr>
        <w:t>f_c = (1/2√με)√((m/a)² + (n/b)²)  — cutoff frequency (Eq. 3)</w:t>
      </w:r>
    </w:p>
    <w:p>
      <w:pPr>
        <w:pStyle w:val="ListBullet"/>
        <w:spacing w:after="40"/>
      </w:pPr>
      <w:r>
        <w:rPr>
          <w:sz w:val="22"/>
        </w:rPr>
        <w:t>λg = 2π/β  — waveguide wavelength (Eq. 4)</w:t>
      </w:r>
    </w:p>
    <w:p>
      <w:pPr>
        <w:pStyle w:val="ListBullet"/>
        <w:spacing w:after="40"/>
      </w:pPr>
      <w:r>
        <w:rPr>
          <w:sz w:val="22"/>
        </w:rPr>
        <w:t>vp = f λg = vp0 / √(1−(fc/f)²)  — phase velocity (Eq. 5)</w:t>
      </w:r>
    </w:p>
    <w:p>
      <w:pPr>
        <w:pStyle w:val="ListBullet"/>
        <w:spacing w:after="40"/>
      </w:pPr>
      <w:r>
        <w:rPr>
          <w:sz w:val="22"/>
        </w:rPr>
        <w:t>vg = vp0 √(1−(fc/f)²) = c²/vp  — group velocity (Eq. 6)</w:t>
      </w:r>
    </w:p>
    <w:p>
      <w:pPr>
        <w:pStyle w:val="ListBullet"/>
        <w:spacing w:after="40"/>
      </w:pPr>
      <w:r>
        <w:rPr>
          <w:sz w:val="22"/>
        </w:rPr>
        <w:t>λg = 4Δd  — λg from consecutive min/max positions (Eq. 7)</w:t>
      </w:r>
    </w:p>
    <w:p>
      <w:pPr>
        <w:spacing w:before="200" w:after="80"/>
      </w:pPr>
      <w:r>
        <w:rPr>
          <w:b/>
          <w:sz w:val="28"/>
        </w:rPr>
        <w:t>Results / Data</w:t>
      </w:r>
    </w:p>
    <w:p>
      <w:pPr>
        <w:spacing w:after="80"/>
      </w:pPr>
      <w:r>
        <w:rPr>
          <w:sz w:val="22"/>
        </w:rPr>
        <w:t>Table 1: Waveguide SWR minima/maxima positions and calculated quantities.</w:t>
      </w:r>
    </w:p>
    <w:p>
      <w:pPr>
        <w:spacing w:after="80"/>
      </w:pPr>
      <w:r>
        <w:rPr>
          <w:sz w:val="22"/>
        </w:rPr>
        <w:t>Note: λg, vp, vg calculated only for Min rows using λg = 4×|Min_n − Max_n|. Average row uses all 5 consecutive Δd pairs.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Position (mm)</w:t>
            </w:r>
          </w:p>
        </w:tc>
        <w:tc>
          <w:tcPr>
            <w:tcW w:type="dxa" w:w="1728"/>
          </w:tcPr>
          <w:p>
            <w:r>
              <w:rPr>
                <w:b/>
              </w:rPr>
              <w:t>λg (mm)</w:t>
            </w:r>
          </w:p>
        </w:tc>
        <w:tc>
          <w:tcPr>
            <w:tcW w:type="dxa" w:w="1728"/>
          </w:tcPr>
          <w:p>
            <w:r>
              <w:rPr>
                <w:b/>
              </w:rPr>
              <w:t>vp (m/s)</w:t>
            </w:r>
          </w:p>
        </w:tc>
        <w:tc>
          <w:tcPr>
            <w:tcW w:type="dxa" w:w="1728"/>
          </w:tcPr>
          <w:p>
            <w:r>
              <w:rPr>
                <w:b/>
              </w:rPr>
              <w:t>vg (m/s)</w:t>
            </w:r>
          </w:p>
        </w:tc>
      </w:tr>
      <w:tr>
        <w:tc>
          <w:tcPr>
            <w:tcW w:type="dxa" w:w="1728"/>
          </w:tcPr>
          <w:p>
            <w:r>
              <w:t>f = 11 GHz</w:t>
            </w:r>
          </w:p>
        </w:tc>
        <w:tc>
          <w:tcPr>
            <w:tcW w:type="dxa" w:w="1728"/>
          </w:tcPr>
          <w:p>
            <w:r/>
          </w:p>
        </w:tc>
        <w:tc>
          <w:tcPr>
            <w:tcW w:type="dxa" w:w="1728"/>
          </w:tcPr>
          <w:p>
            <w:r/>
          </w:p>
        </w:tc>
        <w:tc>
          <w:tcPr>
            <w:tcW w:type="dxa" w:w="1728"/>
          </w:tcPr>
          <w:p>
            <w:r/>
          </w:p>
        </w:tc>
        <w:tc>
          <w:tcPr>
            <w:tcW w:type="dxa" w:w="1728"/>
          </w:tcPr>
          <w:p>
            <w:r/>
          </w:p>
        </w:tc>
      </w:tr>
      <w:tr>
        <w:tc>
          <w:tcPr>
            <w:tcW w:type="dxa" w:w="1728"/>
          </w:tcPr>
          <w:p>
            <w:r>
              <w:t xml:space="preserve">  Min 1</w:t>
            </w:r>
          </w:p>
        </w:tc>
        <w:tc>
          <w:tcPr>
            <w:tcW w:type="dxa" w:w="1728"/>
          </w:tcPr>
          <w:p>
            <w:r>
              <w:t>170.1</w:t>
            </w:r>
          </w:p>
        </w:tc>
        <w:tc>
          <w:tcPr>
            <w:tcW w:type="dxa" w:w="1728"/>
          </w:tcPr>
          <w:p>
            <w:r>
              <w:t>31.2</w:t>
            </w:r>
          </w:p>
        </w:tc>
        <w:tc>
          <w:tcPr>
            <w:tcW w:type="dxa" w:w="1728"/>
          </w:tcPr>
          <w:p>
            <w:r>
              <w:t>3.432e+08</w:t>
            </w:r>
          </w:p>
        </w:tc>
        <w:tc>
          <w:tcPr>
            <w:tcW w:type="dxa" w:w="1728"/>
          </w:tcPr>
          <w:p>
            <w:r>
              <w:t>2.622e+08</w:t>
            </w:r>
          </w:p>
        </w:tc>
      </w:tr>
      <w:tr>
        <w:tc>
          <w:tcPr>
            <w:tcW w:type="dxa" w:w="1728"/>
          </w:tcPr>
          <w:p>
            <w:r>
              <w:t xml:space="preserve">  Max 1</w:t>
            </w:r>
          </w:p>
        </w:tc>
        <w:tc>
          <w:tcPr>
            <w:tcW w:type="dxa" w:w="1728"/>
          </w:tcPr>
          <w:p>
            <w:r>
              <w:t>162.3</w:t>
            </w:r>
          </w:p>
        </w:tc>
        <w:tc>
          <w:tcPr>
            <w:tcW w:type="dxa" w:w="1728"/>
          </w:tcPr>
          <w:p>
            <w:r>
              <w:t>—</w:t>
            </w:r>
          </w:p>
        </w:tc>
        <w:tc>
          <w:tcPr>
            <w:tcW w:type="dxa" w:w="1728"/>
          </w:tcPr>
          <w:p>
            <w:r>
              <w:t>—</w:t>
            </w:r>
          </w:p>
        </w:tc>
        <w:tc>
          <w:tcPr>
            <w:tcW w:type="dxa" w:w="1728"/>
          </w:tcPr>
          <w:p>
            <w:r>
              <w:t>—</w:t>
            </w:r>
          </w:p>
        </w:tc>
      </w:tr>
      <w:tr>
        <w:tc>
          <w:tcPr>
            <w:tcW w:type="dxa" w:w="1728"/>
          </w:tcPr>
          <w:p>
            <w:r>
              <w:t xml:space="preserve">  Min 2</w:t>
            </w:r>
          </w:p>
        </w:tc>
        <w:tc>
          <w:tcPr>
            <w:tcW w:type="dxa" w:w="1728"/>
          </w:tcPr>
          <w:p>
            <w:r>
              <w:t>153.3</w:t>
            </w:r>
          </w:p>
        </w:tc>
        <w:tc>
          <w:tcPr>
            <w:tcW w:type="dxa" w:w="1728"/>
          </w:tcPr>
          <w:p>
            <w:r>
              <w:t>32.4</w:t>
            </w:r>
          </w:p>
        </w:tc>
        <w:tc>
          <w:tcPr>
            <w:tcW w:type="dxa" w:w="1728"/>
          </w:tcPr>
          <w:p>
            <w:r>
              <w:t>3.564e+08</w:t>
            </w:r>
          </w:p>
        </w:tc>
        <w:tc>
          <w:tcPr>
            <w:tcW w:type="dxa" w:w="1728"/>
          </w:tcPr>
          <w:p>
            <w:r>
              <w:t>2.525e+08</w:t>
            </w:r>
          </w:p>
        </w:tc>
      </w:tr>
      <w:tr>
        <w:tc>
          <w:tcPr>
            <w:tcW w:type="dxa" w:w="1728"/>
          </w:tcPr>
          <w:p>
            <w:r>
              <w:t xml:space="preserve">  Max 2</w:t>
            </w:r>
          </w:p>
        </w:tc>
        <w:tc>
          <w:tcPr>
            <w:tcW w:type="dxa" w:w="1728"/>
          </w:tcPr>
          <w:p>
            <w:r>
              <w:t>145.2</w:t>
            </w:r>
          </w:p>
        </w:tc>
        <w:tc>
          <w:tcPr>
            <w:tcW w:type="dxa" w:w="1728"/>
          </w:tcPr>
          <w:p>
            <w:r>
              <w:t>—</w:t>
            </w:r>
          </w:p>
        </w:tc>
        <w:tc>
          <w:tcPr>
            <w:tcW w:type="dxa" w:w="1728"/>
          </w:tcPr>
          <w:p>
            <w:r>
              <w:t>—</w:t>
            </w:r>
          </w:p>
        </w:tc>
        <w:tc>
          <w:tcPr>
            <w:tcW w:type="dxa" w:w="1728"/>
          </w:tcPr>
          <w:p>
            <w:r>
              <w:t>—</w:t>
            </w:r>
          </w:p>
        </w:tc>
      </w:tr>
      <w:tr>
        <w:tc>
          <w:tcPr>
            <w:tcW w:type="dxa" w:w="1728"/>
          </w:tcPr>
          <w:p>
            <w:r>
              <w:t xml:space="preserve">  Min 3</w:t>
            </w:r>
          </w:p>
        </w:tc>
        <w:tc>
          <w:tcPr>
            <w:tcW w:type="dxa" w:w="1728"/>
          </w:tcPr>
          <w:p>
            <w:r>
              <w:t>136.6</w:t>
            </w:r>
          </w:p>
        </w:tc>
        <w:tc>
          <w:tcPr>
            <w:tcW w:type="dxa" w:w="1728"/>
          </w:tcPr>
          <w:p>
            <w:r>
              <w:t>29.6</w:t>
            </w:r>
          </w:p>
        </w:tc>
        <w:tc>
          <w:tcPr>
            <w:tcW w:type="dxa" w:w="1728"/>
          </w:tcPr>
          <w:p>
            <w:r>
              <w:t>3.256e+08</w:t>
            </w:r>
          </w:p>
        </w:tc>
        <w:tc>
          <w:tcPr>
            <w:tcW w:type="dxa" w:w="1728"/>
          </w:tcPr>
          <w:p>
            <w:r>
              <w:t>2.764e+08</w:t>
            </w:r>
          </w:p>
        </w:tc>
      </w:tr>
      <w:tr>
        <w:tc>
          <w:tcPr>
            <w:tcW w:type="dxa" w:w="1728"/>
          </w:tcPr>
          <w:p>
            <w:r>
              <w:t xml:space="preserve">  Max 3</w:t>
            </w:r>
          </w:p>
        </w:tc>
        <w:tc>
          <w:tcPr>
            <w:tcW w:type="dxa" w:w="1728"/>
          </w:tcPr>
          <w:p>
            <w:r>
              <w:t>129.2</w:t>
            </w:r>
          </w:p>
        </w:tc>
        <w:tc>
          <w:tcPr>
            <w:tcW w:type="dxa" w:w="1728"/>
          </w:tcPr>
          <w:p>
            <w:r>
              <w:t>—</w:t>
            </w:r>
          </w:p>
        </w:tc>
        <w:tc>
          <w:tcPr>
            <w:tcW w:type="dxa" w:w="1728"/>
          </w:tcPr>
          <w:p>
            <w:r>
              <w:t>—</w:t>
            </w:r>
          </w:p>
        </w:tc>
        <w:tc>
          <w:tcPr>
            <w:tcW w:type="dxa" w:w="1728"/>
          </w:tcPr>
          <w:p>
            <w:r>
              <w:t>—</w:t>
            </w:r>
          </w:p>
        </w:tc>
      </w:tr>
      <w:tr>
        <w:tc>
          <w:tcPr>
            <w:tcW w:type="dxa" w:w="1728"/>
          </w:tcPr>
          <w:p>
            <w:r/>
          </w:p>
        </w:tc>
        <w:tc>
          <w:tcPr>
            <w:tcW w:type="dxa" w:w="1728"/>
          </w:tcPr>
          <w:p>
            <w:r>
              <w:t>Average:</w:t>
            </w:r>
          </w:p>
        </w:tc>
        <w:tc>
          <w:tcPr>
            <w:tcW w:type="dxa" w:w="1728"/>
          </w:tcPr>
          <w:p>
            <w:r>
              <w:t>32.7</w:t>
            </w:r>
          </w:p>
        </w:tc>
        <w:tc>
          <w:tcPr>
            <w:tcW w:type="dxa" w:w="1728"/>
          </w:tcPr>
          <w:p>
            <w:r>
              <w:t>3.599e+08</w:t>
            </w:r>
          </w:p>
        </w:tc>
        <w:tc>
          <w:tcPr>
            <w:tcW w:type="dxa" w:w="1728"/>
          </w:tcPr>
          <w:p>
            <w:r>
              <w:t>2.501e+08</w:t>
            </w:r>
          </w:p>
        </w:tc>
      </w:tr>
      <w:tr>
        <w:tc>
          <w:tcPr>
            <w:tcW w:type="dxa" w:w="1728"/>
          </w:tcPr>
          <w:p>
            <w:r>
              <w:t>f = 9.5 GHz</w:t>
            </w:r>
          </w:p>
        </w:tc>
        <w:tc>
          <w:tcPr>
            <w:tcW w:type="dxa" w:w="1728"/>
          </w:tcPr>
          <w:p>
            <w:r/>
          </w:p>
        </w:tc>
        <w:tc>
          <w:tcPr>
            <w:tcW w:type="dxa" w:w="1728"/>
          </w:tcPr>
          <w:p>
            <w:r/>
          </w:p>
        </w:tc>
        <w:tc>
          <w:tcPr>
            <w:tcW w:type="dxa" w:w="1728"/>
          </w:tcPr>
          <w:p>
            <w:r/>
          </w:p>
        </w:tc>
        <w:tc>
          <w:tcPr>
            <w:tcW w:type="dxa" w:w="1728"/>
          </w:tcPr>
          <w:p>
            <w:r/>
          </w:p>
        </w:tc>
      </w:tr>
      <w:tr>
        <w:tc>
          <w:tcPr>
            <w:tcW w:type="dxa" w:w="1728"/>
          </w:tcPr>
          <w:p>
            <w:r>
              <w:t xml:space="preserve">  Min 1</w:t>
            </w:r>
          </w:p>
        </w:tc>
        <w:tc>
          <w:tcPr>
            <w:tcW w:type="dxa" w:w="1728"/>
          </w:tcPr>
          <w:p>
            <w:r>
              <w:t>174.4</w:t>
            </w:r>
          </w:p>
        </w:tc>
        <w:tc>
          <w:tcPr>
            <w:tcW w:type="dxa" w:w="1728"/>
          </w:tcPr>
          <w:p>
            <w:r>
              <w:t>44.0</w:t>
            </w:r>
          </w:p>
        </w:tc>
        <w:tc>
          <w:tcPr>
            <w:tcW w:type="dxa" w:w="1728"/>
          </w:tcPr>
          <w:p>
            <w:r>
              <w:t>4.180e+08</w:t>
            </w:r>
          </w:p>
        </w:tc>
        <w:tc>
          <w:tcPr>
            <w:tcW w:type="dxa" w:w="1728"/>
          </w:tcPr>
          <w:p>
            <w:r>
              <w:t>2.153e+08</w:t>
            </w:r>
          </w:p>
        </w:tc>
      </w:tr>
      <w:tr>
        <w:tc>
          <w:tcPr>
            <w:tcW w:type="dxa" w:w="1728"/>
          </w:tcPr>
          <w:p>
            <w:r>
              <w:t xml:space="preserve">  Max 1</w:t>
            </w:r>
          </w:p>
        </w:tc>
        <w:tc>
          <w:tcPr>
            <w:tcW w:type="dxa" w:w="1728"/>
          </w:tcPr>
          <w:p>
            <w:r>
              <w:t>163.4</w:t>
            </w:r>
          </w:p>
        </w:tc>
        <w:tc>
          <w:tcPr>
            <w:tcW w:type="dxa" w:w="1728"/>
          </w:tcPr>
          <w:p>
            <w:r>
              <w:t>—</w:t>
            </w:r>
          </w:p>
        </w:tc>
        <w:tc>
          <w:tcPr>
            <w:tcW w:type="dxa" w:w="1728"/>
          </w:tcPr>
          <w:p>
            <w:r>
              <w:t>—</w:t>
            </w:r>
          </w:p>
        </w:tc>
        <w:tc>
          <w:tcPr>
            <w:tcW w:type="dxa" w:w="1728"/>
          </w:tcPr>
          <w:p>
            <w:r>
              <w:t>—</w:t>
            </w:r>
          </w:p>
        </w:tc>
      </w:tr>
      <w:tr>
        <w:tc>
          <w:tcPr>
            <w:tcW w:type="dxa" w:w="1728"/>
          </w:tcPr>
          <w:p>
            <w:r>
              <w:t xml:space="preserve">  Min 2</w:t>
            </w:r>
          </w:p>
        </w:tc>
        <w:tc>
          <w:tcPr>
            <w:tcW w:type="dxa" w:w="1728"/>
          </w:tcPr>
          <w:p>
            <w:r>
              <w:t>152.5</w:t>
            </w:r>
          </w:p>
        </w:tc>
        <w:tc>
          <w:tcPr>
            <w:tcW w:type="dxa" w:w="1728"/>
          </w:tcPr>
          <w:p>
            <w:r>
              <w:t>42.0</w:t>
            </w:r>
          </w:p>
        </w:tc>
        <w:tc>
          <w:tcPr>
            <w:tcW w:type="dxa" w:w="1728"/>
          </w:tcPr>
          <w:p>
            <w:r>
              <w:t>3.990e+08</w:t>
            </w:r>
          </w:p>
        </w:tc>
        <w:tc>
          <w:tcPr>
            <w:tcW w:type="dxa" w:w="1728"/>
          </w:tcPr>
          <w:p>
            <w:r>
              <w:t>2.256e+08</w:t>
            </w:r>
          </w:p>
        </w:tc>
      </w:tr>
      <w:tr>
        <w:tc>
          <w:tcPr>
            <w:tcW w:type="dxa" w:w="1728"/>
          </w:tcPr>
          <w:p>
            <w:r>
              <w:t xml:space="preserve">  Max 2</w:t>
            </w:r>
          </w:p>
        </w:tc>
        <w:tc>
          <w:tcPr>
            <w:tcW w:type="dxa" w:w="1728"/>
          </w:tcPr>
          <w:p>
            <w:r>
              <w:t>142.0</w:t>
            </w:r>
          </w:p>
        </w:tc>
        <w:tc>
          <w:tcPr>
            <w:tcW w:type="dxa" w:w="1728"/>
          </w:tcPr>
          <w:p>
            <w:r>
              <w:t>—</w:t>
            </w:r>
          </w:p>
        </w:tc>
        <w:tc>
          <w:tcPr>
            <w:tcW w:type="dxa" w:w="1728"/>
          </w:tcPr>
          <w:p>
            <w:r>
              <w:t>—</w:t>
            </w:r>
          </w:p>
        </w:tc>
        <w:tc>
          <w:tcPr>
            <w:tcW w:type="dxa" w:w="1728"/>
          </w:tcPr>
          <w:p>
            <w:r>
              <w:t>—</w:t>
            </w:r>
          </w:p>
        </w:tc>
      </w:tr>
      <w:tr>
        <w:tc>
          <w:tcPr>
            <w:tcW w:type="dxa" w:w="1728"/>
          </w:tcPr>
          <w:p>
            <w:r>
              <w:t xml:space="preserve">  Min 3</w:t>
            </w:r>
          </w:p>
        </w:tc>
        <w:tc>
          <w:tcPr>
            <w:tcW w:type="dxa" w:w="1728"/>
          </w:tcPr>
          <w:p>
            <w:r>
              <w:t>131.4</w:t>
            </w:r>
          </w:p>
        </w:tc>
        <w:tc>
          <w:tcPr>
            <w:tcW w:type="dxa" w:w="1728"/>
          </w:tcPr>
          <w:p>
            <w:r>
              <w:t>43.6</w:t>
            </w:r>
          </w:p>
        </w:tc>
        <w:tc>
          <w:tcPr>
            <w:tcW w:type="dxa" w:w="1728"/>
          </w:tcPr>
          <w:p>
            <w:r>
              <w:t>4.142e+08</w:t>
            </w:r>
          </w:p>
        </w:tc>
        <w:tc>
          <w:tcPr>
            <w:tcW w:type="dxa" w:w="1728"/>
          </w:tcPr>
          <w:p>
            <w:r>
              <w:t>2.173e+08</w:t>
            </w:r>
          </w:p>
        </w:tc>
      </w:tr>
      <w:tr>
        <w:tc>
          <w:tcPr>
            <w:tcW w:type="dxa" w:w="1728"/>
          </w:tcPr>
          <w:p>
            <w:r>
              <w:t xml:space="preserve">  Max 3</w:t>
            </w:r>
          </w:p>
        </w:tc>
        <w:tc>
          <w:tcPr>
            <w:tcW w:type="dxa" w:w="1728"/>
          </w:tcPr>
          <w:p>
            <w:r>
              <w:t>120.5</w:t>
            </w:r>
          </w:p>
        </w:tc>
        <w:tc>
          <w:tcPr>
            <w:tcW w:type="dxa" w:w="1728"/>
          </w:tcPr>
          <w:p>
            <w:r>
              <w:t>—</w:t>
            </w:r>
          </w:p>
        </w:tc>
        <w:tc>
          <w:tcPr>
            <w:tcW w:type="dxa" w:w="1728"/>
          </w:tcPr>
          <w:p>
            <w:r>
              <w:t>—</w:t>
            </w:r>
          </w:p>
        </w:tc>
        <w:tc>
          <w:tcPr>
            <w:tcW w:type="dxa" w:w="1728"/>
          </w:tcPr>
          <w:p>
            <w:r>
              <w:t>—</w:t>
            </w:r>
          </w:p>
        </w:tc>
      </w:tr>
      <w:tr>
        <w:tc>
          <w:tcPr>
            <w:tcW w:type="dxa" w:w="1728"/>
          </w:tcPr>
          <w:p>
            <w:r/>
          </w:p>
        </w:tc>
        <w:tc>
          <w:tcPr>
            <w:tcW w:type="dxa" w:w="1728"/>
          </w:tcPr>
          <w:p>
            <w:r>
              <w:t>Average:</w:t>
            </w:r>
          </w:p>
        </w:tc>
        <w:tc>
          <w:tcPr>
            <w:tcW w:type="dxa" w:w="1728"/>
          </w:tcPr>
          <w:p>
            <w:r>
              <w:t>43.1</w:t>
            </w:r>
          </w:p>
        </w:tc>
        <w:tc>
          <w:tcPr>
            <w:tcW w:type="dxa" w:w="1728"/>
          </w:tcPr>
          <w:p>
            <w:r>
              <w:t>4.096e+08</w:t>
            </w:r>
          </w:p>
        </w:tc>
        <w:tc>
          <w:tcPr>
            <w:tcW w:type="dxa" w:w="1728"/>
          </w:tcPr>
          <w:p>
            <w:r>
              <w:t>2.197e+08</w:t>
            </w:r>
          </w:p>
        </w:tc>
      </w:tr>
      <w:tr>
        <w:tc>
          <w:tcPr>
            <w:tcW w:type="dxa" w:w="1728"/>
          </w:tcPr>
          <w:p>
            <w:r>
              <w:t>f = 8.5 GHz</w:t>
            </w:r>
          </w:p>
        </w:tc>
        <w:tc>
          <w:tcPr>
            <w:tcW w:type="dxa" w:w="1728"/>
          </w:tcPr>
          <w:p>
            <w:r/>
          </w:p>
        </w:tc>
        <w:tc>
          <w:tcPr>
            <w:tcW w:type="dxa" w:w="1728"/>
          </w:tcPr>
          <w:p>
            <w:r/>
          </w:p>
        </w:tc>
        <w:tc>
          <w:tcPr>
            <w:tcW w:type="dxa" w:w="1728"/>
          </w:tcPr>
          <w:p>
            <w:r/>
          </w:p>
        </w:tc>
        <w:tc>
          <w:tcPr>
            <w:tcW w:type="dxa" w:w="1728"/>
          </w:tcPr>
          <w:p>
            <w:r/>
          </w:p>
        </w:tc>
      </w:tr>
      <w:tr>
        <w:tc>
          <w:tcPr>
            <w:tcW w:type="dxa" w:w="1728"/>
          </w:tcPr>
          <w:p>
            <w:r>
              <w:t xml:space="preserve">  Min 1</w:t>
            </w:r>
          </w:p>
        </w:tc>
        <w:tc>
          <w:tcPr>
            <w:tcW w:type="dxa" w:w="1728"/>
          </w:tcPr>
          <w:p>
            <w:r>
              <w:t>166.4</w:t>
            </w:r>
          </w:p>
        </w:tc>
        <w:tc>
          <w:tcPr>
            <w:tcW w:type="dxa" w:w="1728"/>
          </w:tcPr>
          <w:p>
            <w:r>
              <w:t>62.4</w:t>
            </w:r>
          </w:p>
        </w:tc>
        <w:tc>
          <w:tcPr>
            <w:tcW w:type="dxa" w:w="1728"/>
          </w:tcPr>
          <w:p>
            <w:r>
              <w:t>5.304e+08</w:t>
            </w:r>
          </w:p>
        </w:tc>
        <w:tc>
          <w:tcPr>
            <w:tcW w:type="dxa" w:w="1728"/>
          </w:tcPr>
          <w:p>
            <w:r>
              <w:t>1.697e+08</w:t>
            </w:r>
          </w:p>
        </w:tc>
      </w:tr>
      <w:tr>
        <w:tc>
          <w:tcPr>
            <w:tcW w:type="dxa" w:w="1728"/>
          </w:tcPr>
          <w:p>
            <w:r>
              <w:t xml:space="preserve">  Max 1</w:t>
            </w:r>
          </w:p>
        </w:tc>
        <w:tc>
          <w:tcPr>
            <w:tcW w:type="dxa" w:w="1728"/>
          </w:tcPr>
          <w:p>
            <w:r>
              <w:t>150.8</w:t>
            </w:r>
          </w:p>
        </w:tc>
        <w:tc>
          <w:tcPr>
            <w:tcW w:type="dxa" w:w="1728"/>
          </w:tcPr>
          <w:p>
            <w:r>
              <w:t>—</w:t>
            </w:r>
          </w:p>
        </w:tc>
        <w:tc>
          <w:tcPr>
            <w:tcW w:type="dxa" w:w="1728"/>
          </w:tcPr>
          <w:p>
            <w:r>
              <w:t>—</w:t>
            </w:r>
          </w:p>
        </w:tc>
        <w:tc>
          <w:tcPr>
            <w:tcW w:type="dxa" w:w="1728"/>
          </w:tcPr>
          <w:p>
            <w:r>
              <w:t>—</w:t>
            </w:r>
          </w:p>
        </w:tc>
      </w:tr>
      <w:tr>
        <w:tc>
          <w:tcPr>
            <w:tcW w:type="dxa" w:w="1728"/>
          </w:tcPr>
          <w:p>
            <w:r>
              <w:t xml:space="preserve">  Min 2</w:t>
            </w:r>
          </w:p>
        </w:tc>
        <w:tc>
          <w:tcPr>
            <w:tcW w:type="dxa" w:w="1728"/>
          </w:tcPr>
          <w:p>
            <w:r>
              <w:t>138.9</w:t>
            </w:r>
          </w:p>
        </w:tc>
        <w:tc>
          <w:tcPr>
            <w:tcW w:type="dxa" w:w="1728"/>
          </w:tcPr>
          <w:p>
            <w:r>
              <w:t>64.4</w:t>
            </w:r>
          </w:p>
        </w:tc>
        <w:tc>
          <w:tcPr>
            <w:tcW w:type="dxa" w:w="1728"/>
          </w:tcPr>
          <w:p>
            <w:r>
              <w:t>5.474e+08</w:t>
            </w:r>
          </w:p>
        </w:tc>
        <w:tc>
          <w:tcPr>
            <w:tcW w:type="dxa" w:w="1728"/>
          </w:tcPr>
          <w:p>
            <w:r>
              <w:t>1.644e+08</w:t>
            </w:r>
          </w:p>
        </w:tc>
      </w:tr>
      <w:tr>
        <w:tc>
          <w:tcPr>
            <w:tcW w:type="dxa" w:w="1728"/>
          </w:tcPr>
          <w:p>
            <w:r>
              <w:t xml:space="preserve">  Max 2</w:t>
            </w:r>
          </w:p>
        </w:tc>
        <w:tc>
          <w:tcPr>
            <w:tcW w:type="dxa" w:w="1728"/>
          </w:tcPr>
          <w:p>
            <w:r>
              <w:t>122.8</w:t>
            </w:r>
          </w:p>
        </w:tc>
        <w:tc>
          <w:tcPr>
            <w:tcW w:type="dxa" w:w="1728"/>
          </w:tcPr>
          <w:p>
            <w:r>
              <w:t>—</w:t>
            </w:r>
          </w:p>
        </w:tc>
        <w:tc>
          <w:tcPr>
            <w:tcW w:type="dxa" w:w="1728"/>
          </w:tcPr>
          <w:p>
            <w:r>
              <w:t>—</w:t>
            </w:r>
          </w:p>
        </w:tc>
        <w:tc>
          <w:tcPr>
            <w:tcW w:type="dxa" w:w="1728"/>
          </w:tcPr>
          <w:p>
            <w:r>
              <w:t>—</w:t>
            </w:r>
          </w:p>
        </w:tc>
      </w:tr>
      <w:tr>
        <w:tc>
          <w:tcPr>
            <w:tcW w:type="dxa" w:w="1728"/>
          </w:tcPr>
          <w:p>
            <w:r>
              <w:t xml:space="preserve">  Min 3</w:t>
            </w:r>
          </w:p>
        </w:tc>
        <w:tc>
          <w:tcPr>
            <w:tcW w:type="dxa" w:w="1728"/>
          </w:tcPr>
          <w:p>
            <w:r>
              <w:t>111.3</w:t>
            </w:r>
          </w:p>
        </w:tc>
        <w:tc>
          <w:tcPr>
            <w:tcW w:type="dxa" w:w="1728"/>
          </w:tcPr>
          <w:p>
            <w:r>
              <w:t>58.0</w:t>
            </w:r>
          </w:p>
        </w:tc>
        <w:tc>
          <w:tcPr>
            <w:tcW w:type="dxa" w:w="1728"/>
          </w:tcPr>
          <w:p>
            <w:r>
              <w:t>4.930e+08</w:t>
            </w:r>
          </w:p>
        </w:tc>
        <w:tc>
          <w:tcPr>
            <w:tcW w:type="dxa" w:w="1728"/>
          </w:tcPr>
          <w:p>
            <w:r>
              <w:t>1.826e+08</w:t>
            </w:r>
          </w:p>
        </w:tc>
      </w:tr>
      <w:tr>
        <w:tc>
          <w:tcPr>
            <w:tcW w:type="dxa" w:w="1728"/>
          </w:tcPr>
          <w:p>
            <w:r>
              <w:t xml:space="preserve">  Max 3</w:t>
            </w:r>
          </w:p>
        </w:tc>
        <w:tc>
          <w:tcPr>
            <w:tcW w:type="dxa" w:w="1728"/>
          </w:tcPr>
          <w:p>
            <w:r>
              <w:t>96.8</w:t>
            </w:r>
          </w:p>
        </w:tc>
        <w:tc>
          <w:tcPr>
            <w:tcW w:type="dxa" w:w="1728"/>
          </w:tcPr>
          <w:p>
            <w:r>
              <w:t>—</w:t>
            </w:r>
          </w:p>
        </w:tc>
        <w:tc>
          <w:tcPr>
            <w:tcW w:type="dxa" w:w="1728"/>
          </w:tcPr>
          <w:p>
            <w:r>
              <w:t>—</w:t>
            </w:r>
          </w:p>
        </w:tc>
        <w:tc>
          <w:tcPr>
            <w:tcW w:type="dxa" w:w="1728"/>
          </w:tcPr>
          <w:p>
            <w:r>
              <w:t>—</w:t>
            </w:r>
          </w:p>
        </w:tc>
      </w:tr>
      <w:tr>
        <w:tc>
          <w:tcPr>
            <w:tcW w:type="dxa" w:w="1728"/>
          </w:tcPr>
          <w:p>
            <w:r/>
          </w:p>
        </w:tc>
        <w:tc>
          <w:tcPr>
            <w:tcW w:type="dxa" w:w="1728"/>
          </w:tcPr>
          <w:p>
            <w:r>
              <w:t>Average:</w:t>
            </w:r>
          </w:p>
        </w:tc>
        <w:tc>
          <w:tcPr>
            <w:tcW w:type="dxa" w:w="1728"/>
          </w:tcPr>
          <w:p>
            <w:r>
              <w:t>55.7</w:t>
            </w:r>
          </w:p>
        </w:tc>
        <w:tc>
          <w:tcPr>
            <w:tcW w:type="dxa" w:w="1728"/>
          </w:tcPr>
          <w:p>
            <w:r>
              <w:t>4.733e+08</w:t>
            </w:r>
          </w:p>
        </w:tc>
        <w:tc>
          <w:tcPr>
            <w:tcW w:type="dxa" w:w="1728"/>
          </w:tcPr>
          <w:p>
            <w:r>
              <w:t>1.902e+08</w:t>
            </w:r>
          </w:p>
        </w:tc>
      </w:tr>
    </w:tbl>
    <w:p>
      <w:pPr>
        <w:spacing w:after="80"/>
      </w:pPr>
      <w:r>
        <w:rPr>
          <w:sz w:val="22"/>
        </w:rPr>
      </w:r>
    </w:p>
    <w:p>
      <w:pPr>
        <w:spacing w:after="80"/>
      </w:pPr>
      <w:r>
        <w:rPr>
          <w:sz w:val="22"/>
        </w:rPr>
        <w:t>Measured waveguide dimensions:</w:t>
      </w:r>
    </w:p>
    <w:p>
      <w:pPr>
        <w:pStyle w:val="ListBullet"/>
        <w:spacing w:after="40"/>
      </w:pPr>
      <w:r>
        <w:rPr>
          <w:sz w:val="22"/>
        </w:rPr>
        <w:t>a = 22.92 mm</w:t>
      </w:r>
    </w:p>
    <w:p>
      <w:pPr>
        <w:pStyle w:val="ListBullet"/>
        <w:spacing w:after="40"/>
      </w:pPr>
      <w:r>
        <w:rPr>
          <w:sz w:val="22"/>
        </w:rPr>
        <w:t>b = 10.29 mm</w:t>
      </w:r>
    </w:p>
    <w:p>
      <w:pPr>
        <w:spacing w:after="80"/>
      </w:pPr>
      <w:r>
        <w:rPr>
          <w:sz w:val="22"/>
        </w:rPr>
        <w:t>Distance from short circuit to nearest detectable minimum:</w:t>
      </w:r>
    </w:p>
    <w:p>
      <w:pPr>
        <w:pStyle w:val="ListBullet"/>
        <w:spacing w:after="40"/>
      </w:pPr>
      <w:r>
        <w:rPr>
          <w:sz w:val="22"/>
        </w:rPr>
        <w:t>11 GHz:  83.5 mm</w:t>
      </w:r>
    </w:p>
    <w:p>
      <w:pPr>
        <w:pStyle w:val="ListBullet"/>
        <w:spacing w:after="40"/>
      </w:pPr>
      <w:r>
        <w:rPr>
          <w:sz w:val="22"/>
        </w:rPr>
        <w:t>9.5 GHz: 95.6 mm</w:t>
      </w:r>
    </w:p>
    <w:p>
      <w:pPr>
        <w:pStyle w:val="ListBullet"/>
        <w:spacing w:after="40"/>
      </w:pPr>
      <w:r>
        <w:rPr>
          <w:sz w:val="22"/>
        </w:rPr>
        <w:t>8.5 GHz: 85.4 mm</w:t>
      </w:r>
    </w:p>
    <w:p>
      <w:pPr>
        <w:spacing w:before="200" w:after="80"/>
      </w:pPr>
      <w:r>
        <w:rPr>
          <w:b/>
          <w:sz w:val="28"/>
        </w:rPr>
        <w:t>Discussion</w:t>
      </w:r>
    </w:p>
    <w:p>
      <w:pPr>
        <w:spacing w:before="160" w:after="40"/>
      </w:pPr>
      <w:r>
        <w:rPr>
          <w:b/>
          <w:sz w:val="24"/>
        </w:rPr>
        <w:t>Q1 — Explain the difference between λ and λg</w:t>
      </w:r>
    </w:p>
    <w:p>
      <w:pPr>
        <w:spacing w:after="80"/>
      </w:pPr>
      <w:r>
        <w:rPr>
          <w:sz w:val="22"/>
        </w:rPr>
        <w:t>The free-space wavelength λ = c/f is the spatial period of the wave if it propagated in a straight line through free space at the speed of light. Inside the waveguide, the TE₁₀ mode can be visualized as two plane waves bouncing obliquely between the broad walls. These waves travel at an angle θ to the z-axis, so their axial phase advances more slowly than in free space. The resulting axial period — the waveguide wavelength λg = λ/√(1−(fc/f)²) — is always greater than λ and grows to infinity as f → fc.</w:t>
      </w:r>
    </w:p>
    <w:p>
      <w:pPr>
        <w:spacing w:before="160" w:after="40"/>
      </w:pPr>
      <w:r>
        <w:rPr>
          <w:b/>
          <w:sz w:val="24"/>
        </w:rPr>
        <w:t>Q2 — Electric field at the short-circuit termination</w:t>
      </w:r>
    </w:p>
    <w:p>
      <w:pPr>
        <w:spacing w:after="80"/>
      </w:pPr>
      <w:r>
        <w:rPr>
          <w:sz w:val="22"/>
        </w:rPr>
        <w:t>A short-circuit termination enforces the boundary condition that the tangential electric field is zero at the conducting end wall: E_tan = 0. The probe measures the tangential (transverse) E-field. Therefore, if the probe could be positioned exactly at the short circuit it would read zero signal — the short is a node of the standing wave.</w:t>
      </w:r>
    </w:p>
    <w:p>
      <w:pPr>
        <w:spacing w:before="160" w:after="40"/>
      </w:pPr>
      <w:r>
        <w:rPr>
          <w:b/>
          <w:sz w:val="24"/>
        </w:rPr>
        <w:t>Q3 — Expected distance from short circuit to nearest detectable minimum</w:t>
      </w:r>
    </w:p>
    <w:p>
      <w:pPr>
        <w:spacing w:after="80"/>
      </w:pPr>
      <w:r>
        <w:rPr>
          <w:sz w:val="22"/>
        </w:rPr>
        <w:t>The short circuit forces E = 0 at z = 0. Minima repeat every λg/2. The nearest detectable minimum is n × (λg/2) from the termination, where n is the smallest integer that places the minimum within probe reach.</w:t>
      </w:r>
    </w:p>
    <w:p>
      <w:pPr>
        <w:spacing w:after="80"/>
      </w:pPr>
      <w:r>
        <w:rPr>
          <w:sz w:val="22"/>
        </w:rPr>
        <w:t>11 GHz:   λg/2 = 16.36 mm  →  n = 5  →  expected d = 81.80 mm,  measured = 83.5 mm,  % diff = 2.1%</w:t>
      </w:r>
    </w:p>
    <w:p>
      <w:pPr>
        <w:spacing w:after="80"/>
      </w:pPr>
      <w:r>
        <w:rPr>
          <w:sz w:val="22"/>
        </w:rPr>
        <w:t>9.5 GHz:  λg/2 = 21.56 mm  →  n ≈ 4.43 → nearest int n = 4  →  expected d = 86.24 mm,  measured = 95.6 mm,  % diff = 10.9%</w:t>
      </w:r>
    </w:p>
    <w:p>
      <w:pPr>
        <w:spacing w:after="80"/>
      </w:pPr>
      <w:r>
        <w:rPr>
          <w:sz w:val="22"/>
        </w:rPr>
        <w:t>8.5 GHz:  λg/2 = 27.84 mm  →  n = 3  →  expected d = 83.52 mm,  measured = 85.4 mm,  % diff = 2.3%</w:t>
      </w:r>
    </w:p>
    <w:p>
      <w:pPr>
        <w:spacing w:after="80"/>
      </w:pPr>
      <w:r>
        <w:rPr>
          <w:sz w:val="22"/>
        </w:rPr>
        <w:t>The 11 GHz and 8.5 GHz results agree within ~2%, consistent with typical vernier scale reading error. The 9.5 GHz result shows larger discrepancy (~10%), likely due to probe alignment or a measurement made to a different minimum than expected.</w:t>
      </w:r>
    </w:p>
    <w:p>
      <w:pPr>
        <w:spacing w:before="160" w:after="40"/>
      </w:pPr>
      <w:r>
        <w:rPr>
          <w:b/>
          <w:sz w:val="24"/>
        </w:rPr>
        <w:t>Q4 — Half-wavelengths between nearest detectable minimum and short circuit</w:t>
      </w:r>
    </w:p>
    <w:p>
      <w:pPr>
        <w:spacing w:after="80"/>
      </w:pPr>
      <w:r>
        <w:rPr>
          <w:sz w:val="22"/>
        </w:rPr>
        <w:t>n = d_measured / (λg/2):</w:t>
      </w:r>
    </w:p>
    <w:p>
      <w:pPr>
        <w:spacing w:after="80"/>
      </w:pPr>
      <w:r>
        <w:rPr>
          <w:sz w:val="22"/>
        </w:rPr>
        <w:t>11 GHz:   n = 83.5 / 16.36 = 5.10  →  n = 5 half-wavelengths</w:t>
      </w:r>
    </w:p>
    <w:p>
      <w:pPr>
        <w:spacing w:after="80"/>
      </w:pPr>
      <w:r>
        <w:rPr>
          <w:sz w:val="22"/>
        </w:rPr>
        <w:t>9.5 GHz:  n = 95.6 / 21.56 = 4.43  →  n ≈ 4 half-wavelengths (some measurement uncertainty)</w:t>
      </w:r>
    </w:p>
    <w:p>
      <w:pPr>
        <w:spacing w:after="80"/>
      </w:pPr>
      <w:r>
        <w:rPr>
          <w:sz w:val="22"/>
        </w:rPr>
        <w:t>8.5 GHz:  n = 85.4 / 27.84 = 3.07  →  n = 3 half-wavelengths</w:t>
      </w:r>
    </w:p>
    <w:p>
      <w:pPr>
        <w:spacing w:before="160" w:after="40"/>
      </w:pPr>
      <w:r>
        <w:rPr>
          <w:b/>
          <w:sz w:val="24"/>
        </w:rPr>
        <w:t>Q5 — Cutoff frequencies and propagating modes</w:t>
      </w:r>
    </w:p>
    <w:p>
      <w:pPr>
        <w:spacing w:after="80"/>
      </w:pPr>
      <w:r>
        <w:rPr>
          <w:sz w:val="22"/>
        </w:rPr>
        <w:t>(a) Using a = 22.92 mm, b = 10.29 mm, c = 3×10⁸ m/s (Eq. 3):</w:t>
      </w:r>
    </w:p>
    <w:p>
      <w:pPr>
        <w:spacing w:after="80"/>
      </w:pPr>
      <w:r>
        <w:rPr>
          <w:sz w:val="22"/>
        </w:rPr>
        <w:t>Only TE modes are relevant for the three lowest — TM requires m ≥ 1 AND n ≥ 1, so TM₁₁ is always higher than the lowest TE modes.</w:t>
      </w:r>
    </w:p>
    <w:p>
      <w:pPr>
        <w:pStyle w:val="ListBullet"/>
        <w:spacing w:after="40"/>
      </w:pPr>
      <w:r>
        <w:rPr>
          <w:sz w:val="22"/>
        </w:rPr>
        <w:t>TE₁₀  (m=1,n=0):  f_c = c/(2a)                    = 6.54 GHz  ← lowest</w:t>
      </w:r>
    </w:p>
    <w:p>
      <w:pPr>
        <w:pStyle w:val="ListBullet"/>
        <w:spacing w:after="40"/>
      </w:pPr>
      <w:r>
        <w:rPr>
          <w:sz w:val="22"/>
        </w:rPr>
        <w:t>TE₂₀  (m=2,n=0):  f_c = c/a                      = 13.09 GHz</w:t>
      </w:r>
    </w:p>
    <w:p>
      <w:pPr>
        <w:pStyle w:val="ListBullet"/>
        <w:spacing w:after="40"/>
      </w:pPr>
      <w:r>
        <w:rPr>
          <w:sz w:val="22"/>
        </w:rPr>
        <w:t>TE₀₁  (m=0,n=1):  f_c = c/(2b)                   = 14.58 GHz</w:t>
      </w:r>
    </w:p>
    <w:p>
      <w:pPr>
        <w:pStyle w:val="ListBullet"/>
        <w:spacing w:after="40"/>
      </w:pPr>
      <w:r>
        <w:rPr>
          <w:sz w:val="22"/>
        </w:rPr>
        <w:t>TE₁₁/TM₁₁       :  f_c = (c/2)√(1/a²+1/b²)     = 15.98 GHz  (4th — not in top 3)</w:t>
      </w:r>
    </w:p>
    <w:p>
      <w:pPr>
        <w:spacing w:after="80"/>
      </w:pPr>
      <w:r>
        <w:rPr>
          <w:sz w:val="22"/>
        </w:rPr>
        <w:t>Three lowest: TE₁₀ (6.54 GHz) &lt; TE₂₀ (13.09 GHz) &lt; TE₀₁ (14.58 GHz).</w:t>
      </w:r>
    </w:p>
    <w:p>
      <w:pPr>
        <w:spacing w:after="80"/>
      </w:pPr>
      <w:r>
        <w:rPr>
          <w:sz w:val="22"/>
        </w:rPr>
        <w:t>(Note: a/b = 22.92/10.29 = 2.23 ≈ 2, confirming standard X-band ordering TE₁₀ &lt; TE₂₀ &lt; TE₀₁.)</w:t>
      </w:r>
    </w:p>
    <w:p>
      <w:pPr>
        <w:spacing w:after="80"/>
      </w:pPr>
      <w:r>
        <w:rPr>
          <w:sz w:val="22"/>
        </w:rPr>
        <w:t>(b) Propagating modes (f &gt; f_c required):</w:t>
      </w:r>
    </w:p>
    <w:p>
      <w:pPr>
        <w:spacing w:after="80"/>
      </w:pPr>
      <w:r>
        <w:rPr>
          <w:sz w:val="22"/>
        </w:rPr>
        <w:t>All three operating frequencies (8.5, 9.5, 11 GHz) lie between TE₁₀ cutoff (6.54 GHz) and TE₂₀ cutoff (13.09 GHz).</w:t>
      </w:r>
    </w:p>
    <w:p>
      <w:pPr>
        <w:spacing w:after="80"/>
      </w:pPr>
      <w:r>
        <w:rPr>
          <w:sz w:val="22"/>
        </w:rPr>
        <w:t>Therefore only TE₁₀ propagates at all three frequencies — single-mode operation throughout.</w:t>
      </w:r>
    </w:p>
    <w:p>
      <w:pPr>
        <w:spacing w:after="80"/>
      </w:pPr>
      <w:r>
        <w:rPr>
          <w:sz w:val="22"/>
        </w:rPr>
        <w:t>(c) Back-calculating f_c from measured λg using f_c = f √(1 − (λ/λg)²):</w:t>
      </w:r>
    </w:p>
    <w:p>
      <w:pPr>
        <w:spacing w:after="80"/>
      </w:pPr>
      <w:r>
        <w:rPr>
          <w:sz w:val="22"/>
        </w:rPr>
        <w:t>11 GHz:   λ = 27.27 mm,  λg = 32.72 mm  →  f_c = 6.08 GHz</w:t>
      </w:r>
    </w:p>
    <w:p>
      <w:pPr>
        <w:spacing w:after="80"/>
      </w:pPr>
      <w:r>
        <w:rPr>
          <w:sz w:val="22"/>
        </w:rPr>
        <w:t>9.5 GHz:  λ = 31.58 mm,  λg = 43.12 mm  →  f_c = 6.47 GHz</w:t>
      </w:r>
    </w:p>
    <w:p>
      <w:pPr>
        <w:spacing w:after="80"/>
      </w:pPr>
      <w:r>
        <w:rPr>
          <w:sz w:val="22"/>
        </w:rPr>
        <w:t>8.5 GHz:  λ = 35.29 mm,  λg = 55.68 mm  →  f_c = 6.57 GHz</w:t>
      </w:r>
    </w:p>
    <w:p>
      <w:pPr>
        <w:spacing w:after="80"/>
      </w:pPr>
      <w:r>
        <w:rPr>
          <w:sz w:val="22"/>
        </w:rPr>
        <w:t>Average back-calculated f_c = 6.37 GHz  vs  geometric f_c (TE₁₀) = 6.54 GHz  →  % difference = 2.6%</w:t>
      </w:r>
    </w:p>
    <w:p>
      <w:pPr>
        <w:spacing w:after="80"/>
      </w:pPr>
      <w:r>
        <w:rPr>
          <w:sz w:val="22"/>
        </w:rPr>
        <w:t>Agreement is within ~3%, consistent with minor probe loading and vernier scale reading error.</w:t>
      </w:r>
    </w:p>
    <w:p>
      <w:r>
        <w:br w:type="page"/>
      </w:r>
    </w:p>
    <w:p>
      <w:pPr>
        <w:spacing w:before="240" w:after="120"/>
      </w:pPr>
      <w:r>
        <w:rPr>
          <w:b/>
          <w:sz w:val="36"/>
        </w:rPr>
        <w:t>Experiment 2 – Frequency Measurements</w:t>
      </w:r>
    </w:p>
    <w:p>
      <w:pPr>
        <w:spacing w:before="200" w:after="80"/>
      </w:pPr>
      <w:r>
        <w:rPr>
          <w:b/>
          <w:sz w:val="28"/>
        </w:rPr>
        <w:t>Objective</w:t>
      </w:r>
    </w:p>
    <w:p>
      <w:pPr>
        <w:spacing w:after="80"/>
      </w:pPr>
      <w:r>
        <w:rPr>
          <w:sz w:val="22"/>
        </w:rPr>
        <w:t>Use a tunable resonant cavity (HP X532B frequency meter) to independently measure the microwave frequency at each of the three oscillator settings (11 GHz, 9.5 GHz, 8.5 GHz). Compare the cavity-measured frequency to the oscillator dial setting and recalculate phase and group velocities.</w:t>
      </w:r>
    </w:p>
    <w:p>
      <w:pPr>
        <w:spacing w:before="200" w:after="80"/>
      </w:pPr>
      <w:r>
        <w:rPr>
          <w:b/>
          <w:sz w:val="28"/>
        </w:rPr>
        <w:t>Theory</w:t>
      </w:r>
    </w:p>
    <w:p>
      <w:pPr>
        <w:spacing w:after="80"/>
      </w:pPr>
      <w:r>
        <w:rPr>
          <w:sz w:val="22"/>
        </w:rPr>
        <w:t>A resonant cavity is a hollow metallic enclosure in which EM fields oscillate at discrete resonant frequencies determined by its dimensions. When a signal at the resonant frequency passes through the cavity it is strongly absorbed, causing a pronounced dip in the SWR meter reading. Tuning the cavity until the SWR dip is greatest gives the signal frequency directly from the calibrated scale.</w:t>
      </w:r>
    </w:p>
    <w:p>
      <w:pPr>
        <w:spacing w:after="80"/>
      </w:pPr>
      <w:r>
        <w:rPr>
          <w:sz w:val="22"/>
        </w:rPr>
        <w:t>Combining the cavity-measured frequency with λg from Experiment 1 allows an independent cross-check of phase velocity:</w:t>
      </w:r>
    </w:p>
    <w:p>
      <w:pPr>
        <w:spacing w:after="80"/>
      </w:pPr>
      <w:r>
        <w:rPr>
          <w:sz w:val="22"/>
        </w:rPr>
        <w:t xml:space="preserve">    vp = λg · f     [Eq. 5]</w:t>
      </w:r>
    </w:p>
    <w:p>
      <w:pPr>
        <w:spacing w:after="80"/>
      </w:pPr>
      <w:r>
        <w:rPr>
          <w:sz w:val="22"/>
        </w:rPr>
        <w:t xml:space="preserve">    vg = c² / vp    [Eq. 6]</w:t>
      </w:r>
    </w:p>
    <w:p>
      <w:pPr>
        <w:spacing w:before="200" w:after="80"/>
      </w:pPr>
      <w:r>
        <w:rPr>
          <w:b/>
          <w:sz w:val="28"/>
        </w:rPr>
        <w:t>Setup</w:t>
      </w:r>
    </w:p>
    <w:p>
      <w:pPr>
        <w:spacing w:after="80"/>
      </w:pPr>
      <w:r>
        <w:rPr>
          <w:sz w:val="22"/>
        </w:rPr>
        <w:t>Equipment: same as Experiment 1 with the addition of HP X532B Tunable Cavity Frequency Meter inserted between the carriage and the short-circuit termination. The probe was positioned at a standing-wave maximum. The cavity knob was tuned for maximum SWR dip at each oscillator frequency setting.</w:t>
      </w:r>
    </w:p>
    <w:p>
      <w:pPr>
        <w:spacing w:before="200" w:after="80"/>
      </w:pPr>
      <w:r>
        <w:rPr>
          <w:b/>
          <w:sz w:val="28"/>
        </w:rPr>
        <w:t>Equations Used</w:t>
      </w:r>
    </w:p>
    <w:p>
      <w:pPr>
        <w:pStyle w:val="ListBullet"/>
        <w:spacing w:after="40"/>
      </w:pPr>
      <w:r>
        <w:rPr>
          <w:sz w:val="22"/>
        </w:rPr>
        <w:t>vp = λg · f  — phase velocity (Eq. 5)</w:t>
      </w:r>
    </w:p>
    <w:p>
      <w:pPr>
        <w:pStyle w:val="ListBullet"/>
        <w:spacing w:after="40"/>
      </w:pPr>
      <w:r>
        <w:rPr>
          <w:sz w:val="22"/>
        </w:rPr>
        <w:t>vg = c² / vp  — group velocity (Eq. 6)</w:t>
      </w:r>
    </w:p>
    <w:p>
      <w:pPr>
        <w:pStyle w:val="ListBullet"/>
        <w:spacing w:after="40"/>
      </w:pPr>
      <w:r>
        <w:rPr>
          <w:sz w:val="22"/>
        </w:rPr>
        <w:t>% difference = |measured − expected| / expected × 100%</w:t>
      </w:r>
    </w:p>
    <w:p>
      <w:pPr>
        <w:spacing w:before="200" w:after="80"/>
      </w:pPr>
      <w:r>
        <w:rPr>
          <w:b/>
          <w:sz w:val="28"/>
        </w:rPr>
        <w:t>Results / Data</w:t>
      </w:r>
    </w:p>
    <w:p>
      <w:pPr>
        <w:spacing w:after="80"/>
      </w:pPr>
      <w:r>
        <w:rPr>
          <w:sz w:val="22"/>
        </w:rPr>
        <w:t>Table 2: Resonant cavity frequency measurements and derived velocities.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Oscillator f (GHz)</w:t>
            </w:r>
          </w:p>
        </w:tc>
        <w:tc>
          <w:tcPr>
            <w:tcW w:type="dxa" w:w="2160"/>
          </w:tcPr>
          <w:p>
            <w:r>
              <w:rPr>
                <w:b/>
              </w:rPr>
              <w:t>Measured f (GHz)</w:t>
            </w:r>
          </w:p>
        </w:tc>
        <w:tc>
          <w:tcPr>
            <w:tcW w:type="dxa" w:w="2160"/>
          </w:tcPr>
          <w:p>
            <w:r>
              <w:rPr>
                <w:b/>
              </w:rPr>
              <w:t>vg (m/s)</w:t>
            </w:r>
          </w:p>
        </w:tc>
        <w:tc>
          <w:tcPr>
            <w:tcW w:type="dxa" w:w="2160"/>
          </w:tcPr>
          <w:p>
            <w:r>
              <w:rPr>
                <w:b/>
              </w:rPr>
              <w:t>vp (m/s)</w:t>
            </w:r>
          </w:p>
        </w:tc>
      </w:tr>
      <w:tr>
        <w:tc>
          <w:tcPr>
            <w:tcW w:type="dxa" w:w="2160"/>
          </w:tcPr>
          <w:p>
            <w:r>
              <w:t>11</w:t>
            </w:r>
          </w:p>
        </w:tc>
        <w:tc>
          <w:tcPr>
            <w:tcW w:type="dxa" w:w="2160"/>
          </w:tcPr>
          <w:p>
            <w:r>
              <w:t>11.050</w:t>
            </w:r>
          </w:p>
        </w:tc>
        <w:tc>
          <w:tcPr>
            <w:tcW w:type="dxa" w:w="2160"/>
          </w:tcPr>
          <w:p>
            <w:r>
              <w:t>2.489e+08</w:t>
            </w:r>
          </w:p>
        </w:tc>
        <w:tc>
          <w:tcPr>
            <w:tcW w:type="dxa" w:w="2160"/>
          </w:tcPr>
          <w:p>
            <w:r>
              <w:t>3.616e+08</w:t>
            </w:r>
          </w:p>
        </w:tc>
      </w:tr>
      <w:tr>
        <w:tc>
          <w:tcPr>
            <w:tcW w:type="dxa" w:w="2160"/>
          </w:tcPr>
          <w:p>
            <w:r>
              <w:t>9.5</w:t>
            </w:r>
          </w:p>
        </w:tc>
        <w:tc>
          <w:tcPr>
            <w:tcW w:type="dxa" w:w="2160"/>
          </w:tcPr>
          <w:p>
            <w:r>
              <w:t>9.405</w:t>
            </w:r>
          </w:p>
        </w:tc>
        <w:tc>
          <w:tcPr>
            <w:tcW w:type="dxa" w:w="2160"/>
          </w:tcPr>
          <w:p>
            <w:r>
              <w:t>2.219e+08</w:t>
            </w:r>
          </w:p>
        </w:tc>
        <w:tc>
          <w:tcPr>
            <w:tcW w:type="dxa" w:w="2160"/>
          </w:tcPr>
          <w:p>
            <w:r>
              <w:t>4.055e+08</w:t>
            </w:r>
          </w:p>
        </w:tc>
      </w:tr>
      <w:tr>
        <w:tc>
          <w:tcPr>
            <w:tcW w:type="dxa" w:w="2160"/>
          </w:tcPr>
          <w:p>
            <w:r>
              <w:t>8.5</w:t>
            </w:r>
          </w:p>
        </w:tc>
        <w:tc>
          <w:tcPr>
            <w:tcW w:type="dxa" w:w="2160"/>
          </w:tcPr>
          <w:p>
            <w:r>
              <w:t>8.515</w:t>
            </w:r>
          </w:p>
        </w:tc>
        <w:tc>
          <w:tcPr>
            <w:tcW w:type="dxa" w:w="2160"/>
          </w:tcPr>
          <w:p>
            <w:r>
              <w:t>1.898e+08</w:t>
            </w:r>
          </w:p>
        </w:tc>
        <w:tc>
          <w:tcPr>
            <w:tcW w:type="dxa" w:w="2160"/>
          </w:tcPr>
          <w:p>
            <w:r>
              <w:t>4.741e+08</w:t>
            </w:r>
          </w:p>
        </w:tc>
      </w:tr>
    </w:tbl>
    <w:p>
      <w:pPr>
        <w:spacing w:before="200" w:after="80"/>
      </w:pPr>
      <w:r>
        <w:rPr>
          <w:b/>
          <w:sz w:val="28"/>
        </w:rPr>
        <w:t>Discussion</w:t>
      </w:r>
    </w:p>
    <w:p>
      <w:pPr>
        <w:spacing w:after="80"/>
      </w:pPr>
      <w:r>
        <w:rPr>
          <w:sz w:val="22"/>
        </w:rPr>
        <w:t>NOTE: The lab PDF cuts off Experiment 2 Q1 mid-sentence. Verify full questions from your physical handout.</w:t>
      </w:r>
    </w:p>
    <w:p>
      <w:pPr>
        <w:spacing w:before="160" w:after="40"/>
      </w:pPr>
      <w:r>
        <w:rPr>
          <w:b/>
          <w:sz w:val="24"/>
        </w:rPr>
        <w:t>Q1 — Phase velocity: vp = λg · f</w:t>
      </w:r>
    </w:p>
    <w:p>
      <w:pPr>
        <w:spacing w:after="80"/>
      </w:pPr>
      <w:r>
        <w:rPr>
          <w:sz w:val="22"/>
        </w:rPr>
        <w:t>The full question: "Using the measured values for frequency and wavelength, calculate the phase velocity of the wave: vp = λg · f. How close (i.e. percentage difference) is this to your values from Experiment 1?"</w:t>
      </w:r>
    </w:p>
    <w:p>
      <w:pPr>
        <w:spacing w:after="80"/>
      </w:pPr>
      <w:r>
        <w:rPr>
          <w:sz w:val="22"/>
        </w:rPr>
        <w:t>Using cavity-measured frequency and average λg from Experiment 1:</w:t>
      </w:r>
    </w:p>
    <w:p>
      <w:pPr>
        <w:pStyle w:val="ListBullet"/>
        <w:spacing w:after="40"/>
      </w:pPr>
      <w:r>
        <w:rPr>
          <w:sz w:val="22"/>
        </w:rPr>
        <w:t>vp(11 GHz)  = 32.72 mm × 11.050 GHz = 3.616e+08 m/s  (Exp 1: 3.599e+08 m/s,  % diff = 0.5%)</w:t>
      </w:r>
    </w:p>
    <w:p>
      <w:pPr>
        <w:pStyle w:val="ListBullet"/>
        <w:spacing w:after="40"/>
      </w:pPr>
      <w:r>
        <w:rPr>
          <w:sz w:val="22"/>
        </w:rPr>
        <w:t>vp(9.5 GHz) = 43.12 mm × 9.405 GHz = 4.055e+08 m/s  (Exp 1: 4.096e+08 m/s,  % diff = 1.0%)</w:t>
      </w:r>
    </w:p>
    <w:p>
      <w:pPr>
        <w:pStyle w:val="ListBullet"/>
        <w:spacing w:after="40"/>
      </w:pPr>
      <w:r>
        <w:rPr>
          <w:sz w:val="22"/>
        </w:rPr>
        <w:t>vp(8.5 GHz) = 55.68 mm × 8.515 GHz = 4.741e+08 m/s  (Exp 1: 4.733e+08 m/s,  % diff = 0.2%)</w:t>
      </w:r>
    </w:p>
    <w:p>
      <w:pPr>
        <w:spacing w:after="80"/>
      </w:pPr>
      <w:r>
        <w:rPr>
          <w:sz w:val="22"/>
        </w:rPr>
        <w:t>All three values agree with Experiment 1 to within 1.1%, confirming that the oscillator frequency was close to the set value and that the waveguide wavelength measurements were accurate. Small discrepancies are attributable to vernier scale reading error and minor oscillator frequency drift.</w:t>
      </w:r>
    </w:p>
    <w:p>
      <w:pPr>
        <w:spacing w:before="160" w:after="40"/>
      </w:pPr>
      <w:r>
        <w:rPr>
          <w:b/>
          <w:sz w:val="24"/>
        </w:rPr>
        <w:t>Q2 — (verify full question from your handout)</w:t>
      </w:r>
    </w:p>
    <w:p>
      <w:pPr>
        <w:spacing w:after="80"/>
      </w:pPr>
      <w:r>
        <w:rPr>
          <w:i/>
          <w:color w:val="888888"/>
          <w:sz w:val="22"/>
        </w:rPr>
        <w:t>[Write complete question then answer]</w:t>
      </w:r>
    </w:p>
    <w:p>
      <w:pPr>
        <w:spacing w:before="160" w:after="40"/>
      </w:pPr>
      <w:r>
        <w:rPr>
          <w:b/>
          <w:sz w:val="24"/>
        </w:rPr>
        <w:t>Q3 — (verify full question from your handout)</w:t>
      </w:r>
    </w:p>
    <w:p>
      <w:pPr>
        <w:spacing w:after="80"/>
      </w:pPr>
      <w:r>
        <w:rPr>
          <w:i/>
          <w:color w:val="888888"/>
          <w:sz w:val="22"/>
        </w:rPr>
        <w:t>[Write complete question then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